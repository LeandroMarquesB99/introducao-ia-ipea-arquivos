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6803" w14:textId="1689B72A" w:rsidR="051E24E8" w:rsidRDefault="051E24E8" w:rsidP="088C4202">
      <w:pPr>
        <w:pStyle w:val="Ttulo1"/>
        <w:rPr>
          <w:sz w:val="24"/>
          <w:szCs w:val="24"/>
        </w:rPr>
      </w:pPr>
      <w:r w:rsidRPr="088C4202">
        <w:t>Aula 1 – IA no Word</w:t>
      </w:r>
    </w:p>
    <w:p w14:paraId="6E309909" w14:textId="6FDD0AFC" w:rsidR="051E24E8" w:rsidRDefault="051E24E8" w:rsidP="088C4202">
      <w:r>
        <w:t xml:space="preserve">Facilitator: Leandro Marques </w:t>
      </w:r>
    </w:p>
    <w:p w14:paraId="087121BF" w14:textId="77777777" w:rsidR="00F02DB3" w:rsidRDefault="088C4202" w:rsidP="088C4202">
      <w:pPr>
        <w:pStyle w:val="Ttulo1"/>
        <w:rPr>
          <w:sz w:val="22"/>
          <w:szCs w:val="22"/>
        </w:rPr>
      </w:pPr>
      <w:proofErr w:type="spellStart"/>
      <w:r w:rsidRPr="088C4202">
        <w:rPr>
          <w:sz w:val="24"/>
          <w:szCs w:val="24"/>
        </w:rPr>
        <w:t>Curso</w:t>
      </w:r>
      <w:proofErr w:type="spellEnd"/>
      <w:r w:rsidRPr="088C4202">
        <w:rPr>
          <w:sz w:val="24"/>
          <w:szCs w:val="24"/>
        </w:rPr>
        <w:t xml:space="preserve">: </w:t>
      </w:r>
      <w:proofErr w:type="spellStart"/>
      <w:r w:rsidRPr="088C4202">
        <w:rPr>
          <w:sz w:val="24"/>
          <w:szCs w:val="24"/>
        </w:rPr>
        <w:t>Introdução</w:t>
      </w:r>
      <w:proofErr w:type="spellEnd"/>
      <w:r w:rsidRPr="088C4202">
        <w:rPr>
          <w:sz w:val="24"/>
          <w:szCs w:val="24"/>
        </w:rPr>
        <w:t xml:space="preserve"> à </w:t>
      </w:r>
      <w:proofErr w:type="spellStart"/>
      <w:r w:rsidRPr="088C4202">
        <w:rPr>
          <w:sz w:val="24"/>
          <w:szCs w:val="24"/>
        </w:rPr>
        <w:t>Inteligência</w:t>
      </w:r>
      <w:proofErr w:type="spellEnd"/>
      <w:r w:rsidRPr="088C4202">
        <w:rPr>
          <w:sz w:val="24"/>
          <w:szCs w:val="24"/>
        </w:rPr>
        <w:t xml:space="preserve"> Artificial</w:t>
      </w:r>
    </w:p>
    <w:p w14:paraId="0B699D6E" w14:textId="77777777" w:rsidR="00F02DB3" w:rsidRDefault="005C06CF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preparado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exercícios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com o Copilot no Microsoft Word,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 '</w:t>
      </w:r>
      <w:proofErr w:type="spellStart"/>
      <w:r>
        <w:t>Introdução</w:t>
      </w:r>
      <w:proofErr w:type="spellEnd"/>
      <w:r>
        <w:t xml:space="preserve"> à </w:t>
      </w:r>
      <w:proofErr w:type="spellStart"/>
      <w:r>
        <w:t>Inteligência</w:t>
      </w:r>
      <w:proofErr w:type="spellEnd"/>
      <w:r>
        <w:t xml:space="preserve"> Artificial'. O </w:t>
      </w:r>
      <w:proofErr w:type="spellStart"/>
      <w:r>
        <w:t>conteúdo</w:t>
      </w:r>
      <w:proofErr w:type="spellEnd"/>
      <w:r>
        <w:t xml:space="preserve"> segue o </w:t>
      </w:r>
      <w:proofErr w:type="spellStart"/>
      <w:r>
        <w:t>estilo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e </w:t>
      </w:r>
      <w:proofErr w:type="spellStart"/>
      <w:r>
        <w:t>institucional</w:t>
      </w:r>
      <w:proofErr w:type="spellEnd"/>
      <w:r>
        <w:t xml:space="preserve"> do </w:t>
      </w:r>
      <w:proofErr w:type="spellStart"/>
      <w:r>
        <w:t>Ipea</w:t>
      </w:r>
      <w:proofErr w:type="spellEnd"/>
      <w:r>
        <w:t xml:space="preserve">,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dos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>.</w:t>
      </w:r>
    </w:p>
    <w:p w14:paraId="09910304" w14:textId="77777777" w:rsidR="00111298" w:rsidRDefault="00111298"/>
    <w:p w14:paraId="72AEFF30" w14:textId="77777777" w:rsidR="00F02DB3" w:rsidRPr="00111298" w:rsidRDefault="005C06CF">
      <w:pPr>
        <w:pStyle w:val="Ttulo2"/>
        <w:rPr>
          <w:sz w:val="32"/>
          <w:szCs w:val="32"/>
        </w:rPr>
      </w:pPr>
      <w:proofErr w:type="spellStart"/>
      <w:r w:rsidRPr="00111298">
        <w:rPr>
          <w:sz w:val="32"/>
          <w:szCs w:val="32"/>
        </w:rPr>
        <w:t>Texto</w:t>
      </w:r>
      <w:proofErr w:type="spellEnd"/>
      <w:r w:rsidRPr="00111298">
        <w:rPr>
          <w:sz w:val="32"/>
          <w:szCs w:val="32"/>
        </w:rPr>
        <w:t xml:space="preserve"> Base para </w:t>
      </w:r>
      <w:proofErr w:type="spellStart"/>
      <w:r w:rsidRPr="00111298">
        <w:rPr>
          <w:sz w:val="32"/>
          <w:szCs w:val="32"/>
        </w:rPr>
        <w:t>Exercícios</w:t>
      </w:r>
      <w:proofErr w:type="spellEnd"/>
      <w:r w:rsidRPr="00111298">
        <w:rPr>
          <w:sz w:val="32"/>
          <w:szCs w:val="32"/>
        </w:rPr>
        <w:t xml:space="preserve"> de </w:t>
      </w:r>
      <w:proofErr w:type="spellStart"/>
      <w:r w:rsidRPr="00111298">
        <w:rPr>
          <w:sz w:val="32"/>
          <w:szCs w:val="32"/>
        </w:rPr>
        <w:t>Revisão</w:t>
      </w:r>
      <w:proofErr w:type="spellEnd"/>
    </w:p>
    <w:p w14:paraId="5175A0C8" w14:textId="77777777" w:rsidR="00F02DB3" w:rsidRDefault="005C06CF">
      <w:proofErr w:type="gramStart"/>
      <w:r>
        <w:t>A</w:t>
      </w:r>
      <w:proofErr w:type="gramEnd"/>
      <w:r>
        <w:t xml:space="preserve"> </w:t>
      </w:r>
      <w:proofErr w:type="spellStart"/>
      <w:r>
        <w:t>incorporação</w:t>
      </w:r>
      <w:proofErr w:type="spellEnd"/>
      <w:r>
        <w:t xml:space="preserve"> da </w:t>
      </w:r>
      <w:proofErr w:type="spellStart"/>
      <w:r>
        <w:t>Inteligência</w:t>
      </w:r>
      <w:proofErr w:type="spellEnd"/>
      <w:r>
        <w:t xml:space="preserve"> Artificial (IA)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um </w:t>
      </w:r>
      <w:proofErr w:type="spellStart"/>
      <w:r>
        <w:t>marco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modernização</w:t>
      </w:r>
      <w:proofErr w:type="spellEnd"/>
      <w:r>
        <w:t xml:space="preserve"> do Estado </w:t>
      </w:r>
      <w:proofErr w:type="spellStart"/>
      <w:r>
        <w:t>brasileiro</w:t>
      </w:r>
      <w:proofErr w:type="spellEnd"/>
      <w:r>
        <w:t xml:space="preserve">. Ao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de IA, 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 xml:space="preserve"> de dados, </w:t>
      </w:r>
      <w:proofErr w:type="spellStart"/>
      <w:r>
        <w:t>otimiza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e </w:t>
      </w:r>
      <w:proofErr w:type="spellStart"/>
      <w:r>
        <w:t>melhora</w:t>
      </w:r>
      <w:proofErr w:type="spellEnd"/>
      <w:r>
        <w:t xml:space="preserve"> a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à </w:t>
      </w:r>
      <w:proofErr w:type="spellStart"/>
      <w:r>
        <w:t>população</w:t>
      </w:r>
      <w:proofErr w:type="spellEnd"/>
      <w:r>
        <w:t xml:space="preserve">. </w:t>
      </w:r>
      <w:proofErr w:type="spellStart"/>
      <w:r>
        <w:t>Contudo</w:t>
      </w:r>
      <w:proofErr w:type="spellEnd"/>
      <w:r>
        <w:t xml:space="preserve">,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dessas ferramentas </w:t>
      </w:r>
      <w:proofErr w:type="spellStart"/>
      <w:r>
        <w:t>ocorra</w:t>
      </w:r>
      <w:proofErr w:type="spellEnd"/>
      <w:r>
        <w:t xml:space="preserve"> de forma </w:t>
      </w:r>
      <w:proofErr w:type="spellStart"/>
      <w:r>
        <w:t>ética</w:t>
      </w:r>
      <w:proofErr w:type="spellEnd"/>
      <w:r>
        <w:t xml:space="preserve">, </w:t>
      </w:r>
      <w:proofErr w:type="spellStart"/>
      <w:r>
        <w:t>transparente</w:t>
      </w:r>
      <w:proofErr w:type="spellEnd"/>
      <w:r>
        <w:t xml:space="preserve"> e </w:t>
      </w:r>
      <w:proofErr w:type="spellStart"/>
      <w:r>
        <w:t>alinhada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princípios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>.</w:t>
      </w:r>
    </w:p>
    <w:p w14:paraId="03C856DB" w14:textId="77777777" w:rsidR="00F02DB3" w:rsidRDefault="005C06CF">
      <w:proofErr w:type="spellStart"/>
      <w:r>
        <w:t>Atualmente</w:t>
      </w:r>
      <w:proofErr w:type="spellEnd"/>
      <w:r>
        <w:t xml:space="preserve">, </w:t>
      </w:r>
      <w:proofErr w:type="spellStart"/>
      <w:r>
        <w:t>observa</w:t>
      </w:r>
      <w:proofErr w:type="spellEnd"/>
      <w:r>
        <w:t xml:space="preserve">-se um </w:t>
      </w:r>
      <w:proofErr w:type="spellStart"/>
      <w:r>
        <w:t>crescimento</w:t>
      </w:r>
      <w:proofErr w:type="spellEnd"/>
      <w:r>
        <w:t xml:space="preserve"> </w:t>
      </w:r>
      <w:proofErr w:type="spellStart"/>
      <w:r>
        <w:t>expressivo</w:t>
      </w:r>
      <w:proofErr w:type="spellEnd"/>
      <w:r>
        <w:t xml:space="preserve"> no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 xml:space="preserve"> 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órgãos</w:t>
      </w:r>
      <w:proofErr w:type="spellEnd"/>
      <w:r>
        <w:t xml:space="preserve"> </w:t>
      </w:r>
      <w:proofErr w:type="spellStart"/>
      <w:r>
        <w:t>federais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tarefas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vão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o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cidadão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formulação</w:t>
      </w:r>
      <w:proofErr w:type="spellEnd"/>
      <w:r>
        <w:t xml:space="preserve"> de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. </w:t>
      </w:r>
      <w:proofErr w:type="spellStart"/>
      <w:r>
        <w:t>Apesar</w:t>
      </w:r>
      <w:proofErr w:type="spellEnd"/>
      <w:r>
        <w:t xml:space="preserve"> dos </w:t>
      </w:r>
      <w:proofErr w:type="spellStart"/>
      <w:r>
        <w:t>avanços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</w:t>
      </w:r>
      <w:proofErr w:type="spellStart"/>
      <w:r>
        <w:t>significativos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à </w:t>
      </w:r>
      <w:proofErr w:type="spellStart"/>
      <w:r>
        <w:t>capacitação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dos </w:t>
      </w:r>
      <w:proofErr w:type="spellStart"/>
      <w:r>
        <w:t>servidores</w:t>
      </w:r>
      <w:proofErr w:type="spellEnd"/>
      <w:r>
        <w:t xml:space="preserve"> e à </w:t>
      </w:r>
      <w:proofErr w:type="spellStart"/>
      <w:r>
        <w:t>gestão</w:t>
      </w:r>
      <w:proofErr w:type="spellEnd"/>
      <w:r>
        <w:t xml:space="preserve"> dos dados </w:t>
      </w:r>
      <w:proofErr w:type="spellStart"/>
      <w:r>
        <w:t>públicos</w:t>
      </w:r>
      <w:proofErr w:type="spellEnd"/>
      <w:r>
        <w:t>.</w:t>
      </w:r>
    </w:p>
    <w:p w14:paraId="07A94D5B" w14:textId="77777777" w:rsidR="00F02DB3" w:rsidRDefault="005C06CF">
      <w:r>
        <w:t xml:space="preserve">O </w:t>
      </w:r>
      <w:proofErr w:type="spellStart"/>
      <w:r>
        <w:t>Ipea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instituição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 xml:space="preserve"> e </w:t>
      </w:r>
      <w:proofErr w:type="spellStart"/>
      <w:r>
        <w:t>assessoramento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governo</w:t>
      </w:r>
      <w:proofErr w:type="spellEnd"/>
      <w:r>
        <w:t xml:space="preserve"> federal, </w:t>
      </w:r>
      <w:proofErr w:type="spellStart"/>
      <w:r>
        <w:t>desempenha</w:t>
      </w:r>
      <w:proofErr w:type="spellEnd"/>
      <w:r>
        <w:t xml:space="preserve"> </w:t>
      </w:r>
      <w:proofErr w:type="spellStart"/>
      <w:r>
        <w:t>papel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processo</w:t>
      </w:r>
      <w:proofErr w:type="spellEnd"/>
      <w:r>
        <w:t xml:space="preserve">. Por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estudos</w:t>
      </w:r>
      <w:proofErr w:type="spellEnd"/>
      <w:r>
        <w:t xml:space="preserve">,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parcerias</w:t>
      </w:r>
      <w:proofErr w:type="spellEnd"/>
      <w:r>
        <w:t xml:space="preserve"> </w:t>
      </w:r>
      <w:proofErr w:type="spellStart"/>
      <w:r>
        <w:t>interinstitucionais</w:t>
      </w:r>
      <w:proofErr w:type="spellEnd"/>
      <w:r>
        <w:t xml:space="preserve">, </w:t>
      </w:r>
      <w:proofErr w:type="spellStart"/>
      <w:r>
        <w:t>contribui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 de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orientam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adoção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da IA no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iniciativas</w:t>
      </w:r>
      <w:proofErr w:type="spellEnd"/>
      <w:r>
        <w:t xml:space="preserve"> </w:t>
      </w:r>
      <w:proofErr w:type="spellStart"/>
      <w:r>
        <w:t>buscam</w:t>
      </w:r>
      <w:proofErr w:type="spellEnd"/>
      <w:r>
        <w:t xml:space="preserve"> </w:t>
      </w:r>
      <w:proofErr w:type="spellStart"/>
      <w:r>
        <w:t>assegurar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inovação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a </w:t>
      </w:r>
      <w:proofErr w:type="spellStart"/>
      <w:r>
        <w:t>serviço</w:t>
      </w:r>
      <w:proofErr w:type="spellEnd"/>
      <w:r>
        <w:t xml:space="preserve"> do interesse </w:t>
      </w:r>
      <w:proofErr w:type="spellStart"/>
      <w:r>
        <w:t>público</w:t>
      </w:r>
      <w:proofErr w:type="spellEnd"/>
      <w:r>
        <w:t xml:space="preserve"> e da </w:t>
      </w:r>
      <w:proofErr w:type="spellStart"/>
      <w:r>
        <w:t>eficiência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>.</w:t>
      </w:r>
    </w:p>
    <w:p w14:paraId="4F1F160F" w14:textId="77777777" w:rsidR="00F02DB3" w:rsidRDefault="005C06CF">
      <w:pPr>
        <w:pStyle w:val="Ttulo2"/>
      </w:pPr>
      <w:proofErr w:type="spellStart"/>
      <w:r>
        <w:t>Exercícios</w:t>
      </w:r>
      <w:proofErr w:type="spellEnd"/>
      <w:r>
        <w:t xml:space="preserve"> com o Copilot</w:t>
      </w:r>
    </w:p>
    <w:p w14:paraId="36417877" w14:textId="77777777" w:rsidR="00F02DB3" w:rsidRDefault="005C06CF">
      <w:r>
        <w:t xml:space="preserve">Nos </w:t>
      </w:r>
      <w:proofErr w:type="spellStart"/>
      <w:r>
        <w:t>exercícios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, utilize </w:t>
      </w:r>
      <w:proofErr w:type="spellStart"/>
      <w:r>
        <w:t>os</w:t>
      </w:r>
      <w:proofErr w:type="spellEnd"/>
      <w:r>
        <w:t xml:space="preserve"> prompts do Copilot </w:t>
      </w:r>
      <w:proofErr w:type="spellStart"/>
      <w:r>
        <w:t>diretamente</w:t>
      </w:r>
      <w:proofErr w:type="spellEnd"/>
      <w:r>
        <w:t xml:space="preserve"> no Word para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revisões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. Esses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aplicados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parágrafos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>.</w:t>
      </w:r>
    </w:p>
    <w:p w14:paraId="7A287ED4" w14:textId="77777777" w:rsidR="00F02DB3" w:rsidRDefault="005C06CF">
      <w:r>
        <w:t>🔹 **</w:t>
      </w:r>
      <w:proofErr w:type="spellStart"/>
      <w:r>
        <w:t>Exercício</w:t>
      </w:r>
      <w:proofErr w:type="spellEnd"/>
      <w:r>
        <w:t xml:space="preserve"> 1 – Clareza e </w:t>
      </w:r>
      <w:proofErr w:type="spellStart"/>
      <w:r>
        <w:t>vícios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>**</w:t>
      </w:r>
      <w:r>
        <w:br/>
      </w:r>
      <w:proofErr w:type="spellStart"/>
      <w:r>
        <w:t>Selecione</w:t>
      </w:r>
      <w:proofErr w:type="spellEnd"/>
      <w:r>
        <w:t xml:space="preserve"> o **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parágrafo</w:t>
      </w:r>
      <w:proofErr w:type="spellEnd"/>
      <w:r>
        <w:t xml:space="preserve">** e </w:t>
      </w:r>
      <w:proofErr w:type="spellStart"/>
      <w:r>
        <w:t>digite</w:t>
      </w:r>
      <w:proofErr w:type="spellEnd"/>
      <w:r>
        <w:t xml:space="preserve"> no Copilot:</w:t>
      </w:r>
      <w:r>
        <w:br/>
      </w:r>
      <w:r>
        <w:br/>
        <w:t xml:space="preserve">👉 “Revise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parágrafo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à </w:t>
      </w:r>
      <w:proofErr w:type="spellStart"/>
      <w:r>
        <w:t>clareza</w:t>
      </w:r>
      <w:proofErr w:type="spellEnd"/>
      <w:r>
        <w:t xml:space="preserve"> e </w:t>
      </w:r>
      <w:proofErr w:type="spellStart"/>
      <w:r>
        <w:t>vícios</w:t>
      </w:r>
      <w:proofErr w:type="spellEnd"/>
      <w:r>
        <w:t xml:space="preserve"> de </w:t>
      </w:r>
      <w:proofErr w:type="spellStart"/>
      <w:r>
        <w:t>linguagem</w:t>
      </w:r>
      <w:proofErr w:type="spellEnd"/>
      <w:r>
        <w:t>.”</w:t>
      </w:r>
      <w:r>
        <w:br/>
      </w:r>
      <w:r>
        <w:br/>
        <w:t xml:space="preserve">Observe </w:t>
      </w:r>
      <w:proofErr w:type="spellStart"/>
      <w:r>
        <w:t>como</w:t>
      </w:r>
      <w:proofErr w:type="spellEnd"/>
      <w:r>
        <w:t xml:space="preserve"> o Copilot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frases</w:t>
      </w:r>
      <w:proofErr w:type="spellEnd"/>
      <w:r>
        <w:t xml:space="preserve">, </w:t>
      </w:r>
      <w:proofErr w:type="spellStart"/>
      <w:r>
        <w:t>melhora</w:t>
      </w:r>
      <w:proofErr w:type="spellEnd"/>
      <w:r>
        <w:t xml:space="preserve"> a </w:t>
      </w:r>
      <w:proofErr w:type="spellStart"/>
      <w:r>
        <w:t>fluidez</w:t>
      </w:r>
      <w:proofErr w:type="spellEnd"/>
      <w:r>
        <w:t xml:space="preserve"> e </w:t>
      </w:r>
      <w:proofErr w:type="spellStart"/>
      <w:r>
        <w:t>elimina</w:t>
      </w:r>
      <w:proofErr w:type="spellEnd"/>
      <w:r>
        <w:t xml:space="preserve"> </w:t>
      </w:r>
      <w:proofErr w:type="spellStart"/>
      <w:r>
        <w:t>repetições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excessivamente</w:t>
      </w:r>
      <w:proofErr w:type="spellEnd"/>
      <w:r>
        <w:t xml:space="preserve"> </w:t>
      </w:r>
      <w:proofErr w:type="spellStart"/>
      <w:r>
        <w:t>formais</w:t>
      </w:r>
      <w:proofErr w:type="spellEnd"/>
      <w:r>
        <w:t>.</w:t>
      </w:r>
    </w:p>
    <w:p w14:paraId="38E6976F" w14:textId="77777777" w:rsidR="00F02DB3" w:rsidRDefault="088C4202">
      <w:r>
        <w:lastRenderedPageBreak/>
        <w:t>🔹 **</w:t>
      </w:r>
      <w:proofErr w:type="spellStart"/>
      <w:r>
        <w:t>Exercício</w:t>
      </w:r>
      <w:proofErr w:type="spellEnd"/>
      <w:r>
        <w:t xml:space="preserve"> 2 – </w:t>
      </w:r>
      <w:proofErr w:type="spellStart"/>
      <w:r>
        <w:t>Concordância</w:t>
      </w:r>
      <w:proofErr w:type="spellEnd"/>
      <w:r>
        <w:t xml:space="preserve"> e </w:t>
      </w:r>
      <w:proofErr w:type="spellStart"/>
      <w:r>
        <w:t>lógica</w:t>
      </w:r>
      <w:proofErr w:type="spellEnd"/>
      <w:r>
        <w:t>**</w:t>
      </w:r>
      <w:r>
        <w:br/>
      </w:r>
      <w:proofErr w:type="spellStart"/>
      <w:r>
        <w:t>Selecione</w:t>
      </w:r>
      <w:proofErr w:type="spellEnd"/>
      <w:r>
        <w:t xml:space="preserve"> o **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parágrafo</w:t>
      </w:r>
      <w:proofErr w:type="spellEnd"/>
      <w:r>
        <w:t xml:space="preserve">** e </w:t>
      </w:r>
      <w:proofErr w:type="spellStart"/>
      <w:r>
        <w:t>digite</w:t>
      </w:r>
      <w:proofErr w:type="spellEnd"/>
      <w:r>
        <w:t xml:space="preserve"> no Copilot:</w:t>
      </w:r>
      <w:r>
        <w:br/>
      </w:r>
      <w:r>
        <w:br/>
        <w:t>👉 “</w:t>
      </w:r>
      <w:proofErr w:type="spellStart"/>
      <w:r>
        <w:t>Há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concordância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trecho</w:t>
      </w:r>
      <w:proofErr w:type="spellEnd"/>
      <w:r>
        <w:t>?”</w:t>
      </w:r>
      <w:r>
        <w:br/>
      </w:r>
      <w:r>
        <w:br/>
      </w:r>
      <w:proofErr w:type="spellStart"/>
      <w:r>
        <w:t>Verifique</w:t>
      </w:r>
      <w:proofErr w:type="spellEnd"/>
      <w:r>
        <w:t xml:space="preserve"> se o Copilot </w:t>
      </w:r>
      <w:proofErr w:type="spellStart"/>
      <w:r>
        <w:t>sugere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gramaticais</w:t>
      </w:r>
      <w:proofErr w:type="spellEnd"/>
      <w:r>
        <w:t xml:space="preserve">, </w:t>
      </w:r>
      <w:proofErr w:type="spellStart"/>
      <w:r>
        <w:t>reorganização</w:t>
      </w:r>
      <w:proofErr w:type="spellEnd"/>
      <w:r>
        <w:t xml:space="preserve"> de </w:t>
      </w:r>
      <w:proofErr w:type="spellStart"/>
      <w:r>
        <w:t>ideias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correções</w:t>
      </w:r>
      <w:proofErr w:type="spellEnd"/>
      <w:r>
        <w:t xml:space="preserve"> </w:t>
      </w:r>
      <w:proofErr w:type="spellStart"/>
      <w:r>
        <w:t>sutis</w:t>
      </w:r>
      <w:proofErr w:type="spellEnd"/>
      <w:r>
        <w:t xml:space="preserve"> de </w:t>
      </w:r>
      <w:proofErr w:type="spellStart"/>
      <w:r>
        <w:t>coerência</w:t>
      </w:r>
      <w:proofErr w:type="spellEnd"/>
      <w:r>
        <w:t xml:space="preserve"> textual.</w:t>
      </w:r>
    </w:p>
    <w:p w14:paraId="278F1E23" w14:textId="247B5BF4" w:rsidR="088C4202" w:rsidRDefault="088C4202"/>
    <w:p w14:paraId="3AF44A3B" w14:textId="4B1EB34F" w:rsidR="335175F3" w:rsidRDefault="335175F3" w:rsidP="088C4202">
      <w:pPr>
        <w:pStyle w:val="Ttulo2"/>
      </w:pPr>
      <w:r w:rsidRPr="088C4202">
        <w:rPr>
          <w:rFonts w:ascii="Calibri" w:eastAsia="Calibri" w:hAnsi="Calibri" w:cs="Calibri"/>
        </w:rPr>
        <w:t xml:space="preserve">Outros </w:t>
      </w:r>
      <w:proofErr w:type="spellStart"/>
      <w:r w:rsidRPr="088C4202">
        <w:rPr>
          <w:rFonts w:ascii="Calibri" w:eastAsia="Calibri" w:hAnsi="Calibri" w:cs="Calibri"/>
        </w:rPr>
        <w:t>Exercícios</w:t>
      </w:r>
      <w:proofErr w:type="spellEnd"/>
      <w:r w:rsidRPr="088C4202">
        <w:rPr>
          <w:rFonts w:ascii="Calibri" w:eastAsia="Calibri" w:hAnsi="Calibri" w:cs="Calibri"/>
        </w:rPr>
        <w:t xml:space="preserve"> </w:t>
      </w:r>
      <w:proofErr w:type="spellStart"/>
      <w:r w:rsidRPr="088C4202">
        <w:rPr>
          <w:rFonts w:ascii="Calibri" w:eastAsia="Calibri" w:hAnsi="Calibri" w:cs="Calibri"/>
        </w:rPr>
        <w:t>Práticos</w:t>
      </w:r>
      <w:proofErr w:type="spellEnd"/>
      <w:r w:rsidRPr="088C4202">
        <w:rPr>
          <w:rFonts w:ascii="Calibri" w:eastAsia="Calibri" w:hAnsi="Calibri" w:cs="Calibri"/>
        </w:rPr>
        <w:t xml:space="preserve"> com o Copilot</w:t>
      </w:r>
    </w:p>
    <w:p w14:paraId="76B9735A" w14:textId="269D948C" w:rsidR="335175F3" w:rsidRDefault="335175F3" w:rsidP="088C4202">
      <w:r w:rsidRPr="088C4202">
        <w:rPr>
          <w:rFonts w:ascii="Cambria" w:eastAsia="Cambria" w:hAnsi="Cambria" w:cs="Cambria"/>
        </w:rPr>
        <w:t>1. **</w:t>
      </w:r>
      <w:proofErr w:type="spellStart"/>
      <w:r w:rsidRPr="088C4202">
        <w:rPr>
          <w:rFonts w:ascii="Cambria" w:eastAsia="Cambria" w:hAnsi="Cambria" w:cs="Cambria"/>
        </w:rPr>
        <w:t>Reescrita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Parágrafo</w:t>
      </w:r>
      <w:proofErr w:type="spellEnd"/>
      <w:r w:rsidRPr="088C4202">
        <w:rPr>
          <w:rFonts w:ascii="Cambria" w:eastAsia="Cambria" w:hAnsi="Cambria" w:cs="Cambria"/>
        </w:rPr>
        <w:t xml:space="preserve"> (</w:t>
      </w:r>
      <w:proofErr w:type="spellStart"/>
      <w:r w:rsidRPr="088C4202">
        <w:rPr>
          <w:rFonts w:ascii="Cambria" w:eastAsia="Cambria" w:hAnsi="Cambria" w:cs="Cambria"/>
        </w:rPr>
        <w:t>Linguagem</w:t>
      </w:r>
      <w:proofErr w:type="spellEnd"/>
      <w:r w:rsidRPr="088C4202">
        <w:rPr>
          <w:rFonts w:ascii="Cambria" w:eastAsia="Cambria" w:hAnsi="Cambria" w:cs="Cambria"/>
        </w:rPr>
        <w:t xml:space="preserve"> Mais </w:t>
      </w:r>
      <w:proofErr w:type="gramStart"/>
      <w:r w:rsidRPr="088C4202">
        <w:rPr>
          <w:rFonts w:ascii="Cambria" w:eastAsia="Cambria" w:hAnsi="Cambria" w:cs="Cambria"/>
        </w:rPr>
        <w:t>Clara)*</w:t>
      </w:r>
      <w:proofErr w:type="gramEnd"/>
      <w:r w:rsidRPr="088C4202">
        <w:rPr>
          <w:rFonts w:ascii="Cambria" w:eastAsia="Cambria" w:hAnsi="Cambria" w:cs="Cambria"/>
        </w:rPr>
        <w:t>*</w:t>
      </w:r>
      <w:r>
        <w:br/>
      </w:r>
      <w:r w:rsidRPr="088C4202">
        <w:rPr>
          <w:rFonts w:ascii="Cambria" w:eastAsia="Cambria" w:hAnsi="Cambria" w:cs="Cambria"/>
        </w:rPr>
        <w:t xml:space="preserve"> → </w:t>
      </w:r>
      <w:proofErr w:type="spellStart"/>
      <w:r w:rsidRPr="088C4202">
        <w:rPr>
          <w:rFonts w:ascii="Cambria" w:eastAsia="Cambria" w:hAnsi="Cambria" w:cs="Cambria"/>
        </w:rPr>
        <w:t>Parágrafo</w:t>
      </w:r>
      <w:proofErr w:type="spellEnd"/>
      <w:r w:rsidRPr="088C4202">
        <w:rPr>
          <w:rFonts w:ascii="Cambria" w:eastAsia="Cambria" w:hAnsi="Cambria" w:cs="Cambria"/>
        </w:rPr>
        <w:t xml:space="preserve"> a ser </w:t>
      </w:r>
      <w:proofErr w:type="spellStart"/>
      <w:r w:rsidRPr="088C4202">
        <w:rPr>
          <w:rFonts w:ascii="Cambria" w:eastAsia="Cambria" w:hAnsi="Cambria" w:cs="Cambria"/>
        </w:rPr>
        <w:t>reescrito</w:t>
      </w:r>
      <w:proofErr w:type="spellEnd"/>
      <w:r w:rsidRPr="088C4202">
        <w:rPr>
          <w:rFonts w:ascii="Cambria" w:eastAsia="Cambria" w:hAnsi="Cambria" w:cs="Cambria"/>
        </w:rPr>
        <w:t>:</w:t>
      </w:r>
      <w:r>
        <w:br/>
      </w:r>
      <w:r w:rsidRPr="088C4202">
        <w:rPr>
          <w:rFonts w:ascii="Cambria" w:eastAsia="Cambria" w:hAnsi="Cambria" w:cs="Cambria"/>
        </w:rPr>
        <w:t xml:space="preserve"> “A </w:t>
      </w:r>
      <w:proofErr w:type="spellStart"/>
      <w:r w:rsidRPr="088C4202">
        <w:rPr>
          <w:rFonts w:ascii="Cambria" w:eastAsia="Cambria" w:hAnsi="Cambria" w:cs="Cambria"/>
        </w:rPr>
        <w:t>incorporação</w:t>
      </w:r>
      <w:proofErr w:type="spellEnd"/>
      <w:r w:rsidRPr="088C4202">
        <w:rPr>
          <w:rFonts w:ascii="Cambria" w:eastAsia="Cambria" w:hAnsi="Cambria" w:cs="Cambria"/>
        </w:rPr>
        <w:t xml:space="preserve"> da </w:t>
      </w:r>
      <w:proofErr w:type="spellStart"/>
      <w:r w:rsidRPr="088C4202">
        <w:rPr>
          <w:rFonts w:ascii="Cambria" w:eastAsia="Cambria" w:hAnsi="Cambria" w:cs="Cambria"/>
        </w:rPr>
        <w:t>Inteligência</w:t>
      </w:r>
      <w:proofErr w:type="spellEnd"/>
      <w:r w:rsidRPr="088C4202">
        <w:rPr>
          <w:rFonts w:ascii="Cambria" w:eastAsia="Cambria" w:hAnsi="Cambria" w:cs="Cambria"/>
        </w:rPr>
        <w:t xml:space="preserve"> Artificial (IA) </w:t>
      </w:r>
      <w:proofErr w:type="spellStart"/>
      <w:r w:rsidRPr="088C4202">
        <w:rPr>
          <w:rFonts w:ascii="Cambria" w:eastAsia="Cambria" w:hAnsi="Cambria" w:cs="Cambria"/>
        </w:rPr>
        <w:t>nas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políticas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públicas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representa</w:t>
      </w:r>
      <w:proofErr w:type="spellEnd"/>
      <w:r w:rsidRPr="088C4202">
        <w:rPr>
          <w:rFonts w:ascii="Cambria" w:eastAsia="Cambria" w:hAnsi="Cambria" w:cs="Cambria"/>
        </w:rPr>
        <w:t xml:space="preserve"> um </w:t>
      </w:r>
      <w:proofErr w:type="spellStart"/>
      <w:r w:rsidRPr="088C4202">
        <w:rPr>
          <w:rFonts w:ascii="Cambria" w:eastAsia="Cambria" w:hAnsi="Cambria" w:cs="Cambria"/>
        </w:rPr>
        <w:t>marco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importante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na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modernização</w:t>
      </w:r>
      <w:proofErr w:type="spellEnd"/>
      <w:r w:rsidRPr="088C4202">
        <w:rPr>
          <w:rFonts w:ascii="Cambria" w:eastAsia="Cambria" w:hAnsi="Cambria" w:cs="Cambria"/>
        </w:rPr>
        <w:t xml:space="preserve"> do Estado </w:t>
      </w:r>
      <w:proofErr w:type="spellStart"/>
      <w:r w:rsidRPr="088C4202">
        <w:rPr>
          <w:rFonts w:ascii="Cambria" w:eastAsia="Cambria" w:hAnsi="Cambria" w:cs="Cambria"/>
        </w:rPr>
        <w:t>brasileiro</w:t>
      </w:r>
      <w:proofErr w:type="spellEnd"/>
      <w:r w:rsidRPr="088C4202">
        <w:rPr>
          <w:rFonts w:ascii="Cambria" w:eastAsia="Cambria" w:hAnsi="Cambria" w:cs="Cambria"/>
        </w:rPr>
        <w:t>...”</w:t>
      </w:r>
    </w:p>
    <w:p w14:paraId="560A466F" w14:textId="33786AF2" w:rsidR="335175F3" w:rsidRDefault="335175F3" w:rsidP="088C4202">
      <w:r w:rsidRPr="088C4202">
        <w:rPr>
          <w:rFonts w:ascii="Cambria" w:eastAsia="Cambria" w:hAnsi="Cambria" w:cs="Cambria"/>
        </w:rPr>
        <w:t>2. **</w:t>
      </w:r>
      <w:proofErr w:type="spellStart"/>
      <w:r w:rsidRPr="088C4202">
        <w:rPr>
          <w:rFonts w:ascii="Cambria" w:eastAsia="Cambria" w:hAnsi="Cambria" w:cs="Cambria"/>
        </w:rPr>
        <w:t>Resumo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Trecho</w:t>
      </w:r>
      <w:proofErr w:type="spellEnd"/>
      <w:r w:rsidRPr="088C4202">
        <w:rPr>
          <w:rFonts w:ascii="Cambria" w:eastAsia="Cambria" w:hAnsi="Cambria" w:cs="Cambria"/>
        </w:rPr>
        <w:t xml:space="preserve"> Longo**</w:t>
      </w:r>
      <w:r>
        <w:br/>
      </w:r>
      <w:r w:rsidRPr="088C4202">
        <w:rPr>
          <w:rFonts w:ascii="Cambria" w:eastAsia="Cambria" w:hAnsi="Cambria" w:cs="Cambria"/>
        </w:rPr>
        <w:t xml:space="preserve"> → </w:t>
      </w:r>
      <w:proofErr w:type="spellStart"/>
      <w:r w:rsidRPr="088C4202">
        <w:rPr>
          <w:rFonts w:ascii="Cambria" w:eastAsia="Cambria" w:hAnsi="Cambria" w:cs="Cambria"/>
        </w:rPr>
        <w:t>Trecho</w:t>
      </w:r>
      <w:proofErr w:type="spellEnd"/>
      <w:r w:rsidRPr="088C4202">
        <w:rPr>
          <w:rFonts w:ascii="Cambria" w:eastAsia="Cambria" w:hAnsi="Cambria" w:cs="Cambria"/>
        </w:rPr>
        <w:t xml:space="preserve"> a ser </w:t>
      </w:r>
      <w:proofErr w:type="spellStart"/>
      <w:r w:rsidRPr="088C4202">
        <w:rPr>
          <w:rFonts w:ascii="Cambria" w:eastAsia="Cambria" w:hAnsi="Cambria" w:cs="Cambria"/>
        </w:rPr>
        <w:t>resumido</w:t>
      </w:r>
      <w:proofErr w:type="spellEnd"/>
      <w:r w:rsidRPr="088C4202">
        <w:rPr>
          <w:rFonts w:ascii="Cambria" w:eastAsia="Cambria" w:hAnsi="Cambria" w:cs="Cambria"/>
        </w:rPr>
        <w:t>:</w:t>
      </w:r>
      <w:r>
        <w:br/>
      </w:r>
      <w:r w:rsidRPr="088C4202">
        <w:rPr>
          <w:rFonts w:ascii="Cambria" w:eastAsia="Cambria" w:hAnsi="Cambria" w:cs="Cambria"/>
        </w:rPr>
        <w:t xml:space="preserve"> “</w:t>
      </w:r>
      <w:proofErr w:type="spellStart"/>
      <w:r w:rsidRPr="088C4202">
        <w:rPr>
          <w:rFonts w:ascii="Cambria" w:eastAsia="Cambria" w:hAnsi="Cambria" w:cs="Cambria"/>
        </w:rPr>
        <w:t>Atualmente</w:t>
      </w:r>
      <w:proofErr w:type="spellEnd"/>
      <w:r w:rsidRPr="088C4202">
        <w:rPr>
          <w:rFonts w:ascii="Cambria" w:eastAsia="Cambria" w:hAnsi="Cambria" w:cs="Cambria"/>
        </w:rPr>
        <w:t xml:space="preserve">, </w:t>
      </w:r>
      <w:proofErr w:type="spellStart"/>
      <w:r w:rsidRPr="088C4202">
        <w:rPr>
          <w:rFonts w:ascii="Cambria" w:eastAsia="Cambria" w:hAnsi="Cambria" w:cs="Cambria"/>
        </w:rPr>
        <w:t>observa</w:t>
      </w:r>
      <w:proofErr w:type="spellEnd"/>
      <w:r w:rsidRPr="088C4202">
        <w:rPr>
          <w:rFonts w:ascii="Cambria" w:eastAsia="Cambria" w:hAnsi="Cambria" w:cs="Cambria"/>
        </w:rPr>
        <w:t xml:space="preserve">-se um </w:t>
      </w:r>
      <w:proofErr w:type="spellStart"/>
      <w:r w:rsidRPr="088C4202">
        <w:rPr>
          <w:rFonts w:ascii="Cambria" w:eastAsia="Cambria" w:hAnsi="Cambria" w:cs="Cambria"/>
        </w:rPr>
        <w:t>crescimento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expressivo</w:t>
      </w:r>
      <w:proofErr w:type="spellEnd"/>
      <w:r w:rsidRPr="088C4202">
        <w:rPr>
          <w:rFonts w:ascii="Cambria" w:eastAsia="Cambria" w:hAnsi="Cambria" w:cs="Cambria"/>
        </w:rPr>
        <w:t xml:space="preserve"> no </w:t>
      </w:r>
      <w:proofErr w:type="spellStart"/>
      <w:r w:rsidRPr="088C4202">
        <w:rPr>
          <w:rFonts w:ascii="Cambria" w:eastAsia="Cambria" w:hAnsi="Cambria" w:cs="Cambria"/>
        </w:rPr>
        <w:t>uso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modelos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linguagem</w:t>
      </w:r>
      <w:proofErr w:type="spellEnd"/>
      <w:r w:rsidRPr="088C4202">
        <w:rPr>
          <w:rFonts w:ascii="Cambria" w:eastAsia="Cambria" w:hAnsi="Cambria" w:cs="Cambria"/>
        </w:rPr>
        <w:t xml:space="preserve"> e </w:t>
      </w:r>
      <w:proofErr w:type="spellStart"/>
      <w:r w:rsidRPr="088C4202">
        <w:rPr>
          <w:rFonts w:ascii="Cambria" w:eastAsia="Cambria" w:hAnsi="Cambria" w:cs="Cambria"/>
        </w:rPr>
        <w:t>sistemas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automatizados</w:t>
      </w:r>
      <w:proofErr w:type="spellEnd"/>
      <w:r w:rsidRPr="088C4202">
        <w:rPr>
          <w:rFonts w:ascii="Cambria" w:eastAsia="Cambria" w:hAnsi="Cambria" w:cs="Cambria"/>
        </w:rPr>
        <w:t>...”</w:t>
      </w:r>
    </w:p>
    <w:p w14:paraId="30ED7484" w14:textId="52E2E22D" w:rsidR="335175F3" w:rsidRDefault="335175F3" w:rsidP="088C4202">
      <w:r w:rsidRPr="088C4202">
        <w:rPr>
          <w:rFonts w:ascii="Cambria" w:eastAsia="Cambria" w:hAnsi="Cambria" w:cs="Cambria"/>
        </w:rPr>
        <w:t>3. **</w:t>
      </w:r>
      <w:proofErr w:type="spellStart"/>
      <w:r w:rsidRPr="088C4202">
        <w:rPr>
          <w:rFonts w:ascii="Cambria" w:eastAsia="Cambria" w:hAnsi="Cambria" w:cs="Cambria"/>
        </w:rPr>
        <w:t>Expansão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Ideia</w:t>
      </w:r>
      <w:proofErr w:type="spellEnd"/>
      <w:r w:rsidRPr="088C4202">
        <w:rPr>
          <w:rFonts w:ascii="Cambria" w:eastAsia="Cambria" w:hAnsi="Cambria" w:cs="Cambria"/>
        </w:rPr>
        <w:t>**</w:t>
      </w:r>
      <w:r>
        <w:br/>
      </w:r>
      <w:r w:rsidRPr="088C4202">
        <w:rPr>
          <w:rFonts w:ascii="Cambria" w:eastAsia="Cambria" w:hAnsi="Cambria" w:cs="Cambria"/>
        </w:rPr>
        <w:t xml:space="preserve"> → </w:t>
      </w:r>
      <w:proofErr w:type="spellStart"/>
      <w:r w:rsidRPr="088C4202">
        <w:rPr>
          <w:rFonts w:ascii="Cambria" w:eastAsia="Cambria" w:hAnsi="Cambria" w:cs="Cambria"/>
        </w:rPr>
        <w:t>Trecho</w:t>
      </w:r>
      <w:proofErr w:type="spellEnd"/>
      <w:r w:rsidRPr="088C4202">
        <w:rPr>
          <w:rFonts w:ascii="Cambria" w:eastAsia="Cambria" w:hAnsi="Cambria" w:cs="Cambria"/>
        </w:rPr>
        <w:t xml:space="preserve"> a ser </w:t>
      </w:r>
      <w:proofErr w:type="spellStart"/>
      <w:r w:rsidRPr="088C4202">
        <w:rPr>
          <w:rFonts w:ascii="Cambria" w:eastAsia="Cambria" w:hAnsi="Cambria" w:cs="Cambria"/>
        </w:rPr>
        <w:t>expandido</w:t>
      </w:r>
      <w:proofErr w:type="spellEnd"/>
      <w:r w:rsidRPr="088C4202">
        <w:rPr>
          <w:rFonts w:ascii="Cambria" w:eastAsia="Cambria" w:hAnsi="Cambria" w:cs="Cambria"/>
        </w:rPr>
        <w:t>:</w:t>
      </w:r>
      <w:r>
        <w:br/>
      </w:r>
      <w:r w:rsidRPr="088C4202">
        <w:rPr>
          <w:rFonts w:ascii="Cambria" w:eastAsia="Cambria" w:hAnsi="Cambria" w:cs="Cambria"/>
        </w:rPr>
        <w:t xml:space="preserve"> “O </w:t>
      </w:r>
      <w:proofErr w:type="spellStart"/>
      <w:r w:rsidRPr="088C4202">
        <w:rPr>
          <w:rFonts w:ascii="Cambria" w:eastAsia="Cambria" w:hAnsi="Cambria" w:cs="Cambria"/>
        </w:rPr>
        <w:t>Ipea</w:t>
      </w:r>
      <w:proofErr w:type="spellEnd"/>
      <w:r w:rsidRPr="088C4202">
        <w:rPr>
          <w:rFonts w:ascii="Cambria" w:eastAsia="Cambria" w:hAnsi="Cambria" w:cs="Cambria"/>
        </w:rPr>
        <w:t xml:space="preserve">, </w:t>
      </w:r>
      <w:proofErr w:type="spellStart"/>
      <w:r w:rsidRPr="088C4202">
        <w:rPr>
          <w:rFonts w:ascii="Cambria" w:eastAsia="Cambria" w:hAnsi="Cambria" w:cs="Cambria"/>
        </w:rPr>
        <w:t>como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instituição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pesquisa</w:t>
      </w:r>
      <w:proofErr w:type="spellEnd"/>
      <w:r w:rsidRPr="088C4202">
        <w:rPr>
          <w:rFonts w:ascii="Cambria" w:eastAsia="Cambria" w:hAnsi="Cambria" w:cs="Cambria"/>
        </w:rPr>
        <w:t xml:space="preserve"> e </w:t>
      </w:r>
      <w:proofErr w:type="spellStart"/>
      <w:r w:rsidRPr="088C4202">
        <w:rPr>
          <w:rFonts w:ascii="Cambria" w:eastAsia="Cambria" w:hAnsi="Cambria" w:cs="Cambria"/>
        </w:rPr>
        <w:t>assessoramento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governo</w:t>
      </w:r>
      <w:proofErr w:type="spellEnd"/>
      <w:r w:rsidRPr="088C4202">
        <w:rPr>
          <w:rFonts w:ascii="Cambria" w:eastAsia="Cambria" w:hAnsi="Cambria" w:cs="Cambria"/>
        </w:rPr>
        <w:t xml:space="preserve"> federal, </w:t>
      </w:r>
      <w:proofErr w:type="spellStart"/>
      <w:r w:rsidRPr="088C4202">
        <w:rPr>
          <w:rFonts w:ascii="Cambria" w:eastAsia="Cambria" w:hAnsi="Cambria" w:cs="Cambria"/>
        </w:rPr>
        <w:t>desempenha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papel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relevante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nesse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processo</w:t>
      </w:r>
      <w:proofErr w:type="spellEnd"/>
      <w:r w:rsidRPr="088C4202">
        <w:rPr>
          <w:rFonts w:ascii="Cambria" w:eastAsia="Cambria" w:hAnsi="Cambria" w:cs="Cambria"/>
        </w:rPr>
        <w:t>...”</w:t>
      </w:r>
    </w:p>
    <w:p w14:paraId="339BF24C" w14:textId="231A066E" w:rsidR="335175F3" w:rsidRDefault="335175F3" w:rsidP="088C4202">
      <w:r w:rsidRPr="088C4202">
        <w:rPr>
          <w:rFonts w:ascii="Cambria" w:eastAsia="Cambria" w:hAnsi="Cambria" w:cs="Cambria"/>
        </w:rPr>
        <w:t>4. **</w:t>
      </w:r>
      <w:proofErr w:type="spellStart"/>
      <w:r w:rsidRPr="088C4202">
        <w:rPr>
          <w:rFonts w:ascii="Cambria" w:eastAsia="Cambria" w:hAnsi="Cambria" w:cs="Cambria"/>
        </w:rPr>
        <w:t>Transformação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Trecho</w:t>
      </w:r>
      <w:proofErr w:type="spellEnd"/>
      <w:r w:rsidRPr="088C4202">
        <w:rPr>
          <w:rFonts w:ascii="Cambria" w:eastAsia="Cambria" w:hAnsi="Cambria" w:cs="Cambria"/>
        </w:rPr>
        <w:t xml:space="preserve"> Técnico </w:t>
      </w:r>
      <w:proofErr w:type="spellStart"/>
      <w:r w:rsidRPr="088C4202">
        <w:rPr>
          <w:rFonts w:ascii="Cambria" w:eastAsia="Cambria" w:hAnsi="Cambria" w:cs="Cambria"/>
        </w:rPr>
        <w:t>em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Linguagem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Acessível</w:t>
      </w:r>
      <w:proofErr w:type="spellEnd"/>
      <w:r w:rsidRPr="088C4202">
        <w:rPr>
          <w:rFonts w:ascii="Cambria" w:eastAsia="Cambria" w:hAnsi="Cambria" w:cs="Cambria"/>
        </w:rPr>
        <w:t>**</w:t>
      </w:r>
      <w:r>
        <w:br/>
      </w:r>
      <w:r w:rsidRPr="088C4202">
        <w:rPr>
          <w:rFonts w:ascii="Cambria" w:eastAsia="Cambria" w:hAnsi="Cambria" w:cs="Cambria"/>
        </w:rPr>
        <w:t xml:space="preserve"> → </w:t>
      </w:r>
      <w:proofErr w:type="spellStart"/>
      <w:r w:rsidRPr="088C4202">
        <w:rPr>
          <w:rFonts w:ascii="Cambria" w:eastAsia="Cambria" w:hAnsi="Cambria" w:cs="Cambria"/>
        </w:rPr>
        <w:t>Exemplo</w:t>
      </w:r>
      <w:proofErr w:type="spellEnd"/>
      <w:r w:rsidRPr="088C4202">
        <w:rPr>
          <w:rFonts w:ascii="Cambria" w:eastAsia="Cambria" w:hAnsi="Cambria" w:cs="Cambria"/>
        </w:rPr>
        <w:t xml:space="preserve">: </w:t>
      </w:r>
      <w:proofErr w:type="spellStart"/>
      <w:r w:rsidRPr="088C4202">
        <w:rPr>
          <w:rFonts w:ascii="Cambria" w:eastAsia="Cambria" w:hAnsi="Cambria" w:cs="Cambria"/>
        </w:rPr>
        <w:t>transformar</w:t>
      </w:r>
      <w:proofErr w:type="spellEnd"/>
      <w:r w:rsidRPr="088C4202">
        <w:rPr>
          <w:rFonts w:ascii="Cambria" w:eastAsia="Cambria" w:hAnsi="Cambria" w:cs="Cambria"/>
        </w:rPr>
        <w:t xml:space="preserve"> o </w:t>
      </w:r>
      <w:proofErr w:type="spellStart"/>
      <w:r w:rsidRPr="088C4202">
        <w:rPr>
          <w:rFonts w:ascii="Cambria" w:eastAsia="Cambria" w:hAnsi="Cambria" w:cs="Cambria"/>
        </w:rPr>
        <w:t>primeiro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parágrafo</w:t>
      </w:r>
      <w:proofErr w:type="spellEnd"/>
      <w:r w:rsidRPr="088C4202">
        <w:rPr>
          <w:rFonts w:ascii="Cambria" w:eastAsia="Cambria" w:hAnsi="Cambria" w:cs="Cambria"/>
        </w:rPr>
        <w:t xml:space="preserve"> do </w:t>
      </w:r>
      <w:proofErr w:type="spellStart"/>
      <w:r w:rsidRPr="088C4202">
        <w:rPr>
          <w:rFonts w:ascii="Cambria" w:eastAsia="Cambria" w:hAnsi="Cambria" w:cs="Cambria"/>
        </w:rPr>
        <w:t>texto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em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uma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explicação</w:t>
      </w:r>
      <w:proofErr w:type="spellEnd"/>
      <w:r w:rsidRPr="088C4202">
        <w:rPr>
          <w:rFonts w:ascii="Cambria" w:eastAsia="Cambria" w:hAnsi="Cambria" w:cs="Cambria"/>
        </w:rPr>
        <w:t xml:space="preserve"> simples, </w:t>
      </w:r>
      <w:proofErr w:type="spellStart"/>
      <w:r w:rsidRPr="088C4202">
        <w:rPr>
          <w:rFonts w:ascii="Cambria" w:eastAsia="Cambria" w:hAnsi="Cambria" w:cs="Cambria"/>
        </w:rPr>
        <w:t>voltada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público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geral</w:t>
      </w:r>
      <w:proofErr w:type="spellEnd"/>
      <w:r w:rsidRPr="088C4202">
        <w:rPr>
          <w:rFonts w:ascii="Cambria" w:eastAsia="Cambria" w:hAnsi="Cambria" w:cs="Cambria"/>
        </w:rPr>
        <w:t>.</w:t>
      </w:r>
    </w:p>
    <w:p w14:paraId="6B168067" w14:textId="7C68F18F" w:rsidR="335175F3" w:rsidRDefault="335175F3" w:rsidP="088C4202">
      <w:r w:rsidRPr="088C4202">
        <w:rPr>
          <w:rFonts w:ascii="Cambria" w:eastAsia="Cambria" w:hAnsi="Cambria" w:cs="Cambria"/>
        </w:rPr>
        <w:t>5. **</w:t>
      </w:r>
      <w:proofErr w:type="spellStart"/>
      <w:r w:rsidRPr="088C4202">
        <w:rPr>
          <w:rFonts w:ascii="Cambria" w:eastAsia="Cambria" w:hAnsi="Cambria" w:cs="Cambria"/>
        </w:rPr>
        <w:t>Revisões</w:t>
      </w:r>
      <w:proofErr w:type="spellEnd"/>
      <w:r w:rsidRPr="088C4202">
        <w:rPr>
          <w:rFonts w:ascii="Cambria" w:eastAsia="Cambria" w:hAnsi="Cambria" w:cs="Cambria"/>
        </w:rPr>
        <w:t xml:space="preserve"> e </w:t>
      </w:r>
      <w:proofErr w:type="spellStart"/>
      <w:r w:rsidRPr="088C4202">
        <w:rPr>
          <w:rFonts w:ascii="Cambria" w:eastAsia="Cambria" w:hAnsi="Cambria" w:cs="Cambria"/>
        </w:rPr>
        <w:t>Ajustes</w:t>
      </w:r>
      <w:proofErr w:type="spellEnd"/>
      <w:r w:rsidRPr="088C4202">
        <w:rPr>
          <w:rFonts w:ascii="Cambria" w:eastAsia="Cambria" w:hAnsi="Cambria" w:cs="Cambria"/>
        </w:rPr>
        <w:t>**</w:t>
      </w:r>
      <w:r>
        <w:br/>
      </w:r>
      <w:r w:rsidRPr="088C4202">
        <w:rPr>
          <w:rFonts w:ascii="Cambria" w:eastAsia="Cambria" w:hAnsi="Cambria" w:cs="Cambria"/>
        </w:rPr>
        <w:t xml:space="preserve"> → </w:t>
      </w:r>
      <w:proofErr w:type="spellStart"/>
      <w:r w:rsidRPr="088C4202">
        <w:rPr>
          <w:rFonts w:ascii="Cambria" w:eastAsia="Cambria" w:hAnsi="Cambria" w:cs="Cambria"/>
        </w:rPr>
        <w:t>Solicitar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revisões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automáticas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linguagem</w:t>
      </w:r>
      <w:proofErr w:type="spellEnd"/>
      <w:r w:rsidRPr="088C4202">
        <w:rPr>
          <w:rFonts w:ascii="Cambria" w:eastAsia="Cambria" w:hAnsi="Cambria" w:cs="Cambria"/>
        </w:rPr>
        <w:t xml:space="preserve">, </w:t>
      </w:r>
      <w:proofErr w:type="spellStart"/>
      <w:r w:rsidRPr="088C4202">
        <w:rPr>
          <w:rFonts w:ascii="Cambria" w:eastAsia="Cambria" w:hAnsi="Cambria" w:cs="Cambria"/>
        </w:rPr>
        <w:t>concordância</w:t>
      </w:r>
      <w:proofErr w:type="spellEnd"/>
      <w:r w:rsidRPr="088C4202">
        <w:rPr>
          <w:rFonts w:ascii="Cambria" w:eastAsia="Cambria" w:hAnsi="Cambria" w:cs="Cambria"/>
        </w:rPr>
        <w:t xml:space="preserve">, </w:t>
      </w:r>
      <w:proofErr w:type="spellStart"/>
      <w:r w:rsidRPr="088C4202">
        <w:rPr>
          <w:rFonts w:ascii="Cambria" w:eastAsia="Cambria" w:hAnsi="Cambria" w:cs="Cambria"/>
        </w:rPr>
        <w:t>redundância</w:t>
      </w:r>
      <w:proofErr w:type="spellEnd"/>
      <w:r w:rsidRPr="088C4202">
        <w:rPr>
          <w:rFonts w:ascii="Cambria" w:eastAsia="Cambria" w:hAnsi="Cambria" w:cs="Cambria"/>
        </w:rPr>
        <w:t xml:space="preserve"> e </w:t>
      </w:r>
      <w:proofErr w:type="spellStart"/>
      <w:r w:rsidRPr="088C4202">
        <w:rPr>
          <w:rFonts w:ascii="Cambria" w:eastAsia="Cambria" w:hAnsi="Cambria" w:cs="Cambria"/>
        </w:rPr>
        <w:t>clareza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nos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trechos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anteriores</w:t>
      </w:r>
      <w:proofErr w:type="spellEnd"/>
      <w:r w:rsidRPr="088C4202">
        <w:rPr>
          <w:rFonts w:ascii="Cambria" w:eastAsia="Cambria" w:hAnsi="Cambria" w:cs="Cambria"/>
        </w:rPr>
        <w:t>.</w:t>
      </w:r>
    </w:p>
    <w:p w14:paraId="73314D3C" w14:textId="33772B25" w:rsidR="7FBCA0BB" w:rsidRDefault="7FBCA0BB" w:rsidP="088C4202">
      <w:pPr>
        <w:rPr>
          <w:rFonts w:ascii="Cambria" w:eastAsia="Cambria" w:hAnsi="Cambria" w:cs="Cambria"/>
        </w:rPr>
      </w:pPr>
      <w:r w:rsidRPr="088C4202">
        <w:rPr>
          <w:rFonts w:ascii="Cambria" w:eastAsia="Cambria" w:hAnsi="Cambria" w:cs="Cambria"/>
        </w:rPr>
        <w:t>6. **</w:t>
      </w:r>
      <w:proofErr w:type="spellStart"/>
      <w:r w:rsidRPr="088C4202">
        <w:rPr>
          <w:rFonts w:ascii="Cambria" w:eastAsia="Cambria" w:hAnsi="Cambria" w:cs="Cambria"/>
        </w:rPr>
        <w:t>Extrações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texto</w:t>
      </w:r>
      <w:proofErr w:type="spellEnd"/>
      <w:r w:rsidRPr="088C4202">
        <w:rPr>
          <w:rFonts w:ascii="Cambria" w:eastAsia="Cambria" w:hAnsi="Cambria" w:cs="Cambria"/>
        </w:rPr>
        <w:t xml:space="preserve"> e/</w:t>
      </w:r>
      <w:proofErr w:type="spellStart"/>
      <w:r w:rsidRPr="088C4202">
        <w:rPr>
          <w:rFonts w:ascii="Cambria" w:eastAsia="Cambria" w:hAnsi="Cambria" w:cs="Cambria"/>
        </w:rPr>
        <w:t>ou</w:t>
      </w:r>
      <w:proofErr w:type="spellEnd"/>
      <w:r w:rsidRPr="088C4202">
        <w:rPr>
          <w:rFonts w:ascii="Cambria" w:eastAsia="Cambria" w:hAnsi="Cambria" w:cs="Cambria"/>
        </w:rPr>
        <w:t xml:space="preserve"> </w:t>
      </w:r>
      <w:proofErr w:type="spellStart"/>
      <w:r w:rsidRPr="088C4202">
        <w:rPr>
          <w:rFonts w:ascii="Cambria" w:eastAsia="Cambria" w:hAnsi="Cambria" w:cs="Cambria"/>
        </w:rPr>
        <w:t>criação</w:t>
      </w:r>
      <w:proofErr w:type="spellEnd"/>
      <w:r w:rsidRPr="088C4202">
        <w:rPr>
          <w:rFonts w:ascii="Cambria" w:eastAsia="Cambria" w:hAnsi="Cambria" w:cs="Cambria"/>
        </w:rPr>
        <w:t xml:space="preserve"> de </w:t>
      </w:r>
      <w:proofErr w:type="spellStart"/>
      <w:r w:rsidRPr="088C4202">
        <w:rPr>
          <w:rFonts w:ascii="Cambria" w:eastAsia="Cambria" w:hAnsi="Cambria" w:cs="Cambria"/>
        </w:rPr>
        <w:t>arquivos</w:t>
      </w:r>
      <w:proofErr w:type="spellEnd"/>
      <w:r w:rsidRPr="088C4202">
        <w:rPr>
          <w:rFonts w:ascii="Cambria" w:eastAsia="Cambria" w:hAnsi="Cambria" w:cs="Cambria"/>
        </w:rPr>
        <w:t>**</w:t>
      </w:r>
    </w:p>
    <w:p w14:paraId="46428EB8" w14:textId="33C60C79" w:rsidR="30BB2918" w:rsidRDefault="30BB2918" w:rsidP="088C4202">
      <w:pPr>
        <w:rPr>
          <w:lang w:val="pt-BR"/>
        </w:rPr>
      </w:pPr>
      <w:r w:rsidRPr="088C4202">
        <w:rPr>
          <w:rFonts w:ascii="Cambria" w:eastAsia="Cambria" w:hAnsi="Cambria" w:cs="Cambria"/>
          <w:lang w:val="pt-BR"/>
        </w:rPr>
        <w:t>→ Exemplo: Digite no Prompt: “</w:t>
      </w:r>
      <w:r w:rsidR="7FBCA0BB" w:rsidRPr="088C4202">
        <w:rPr>
          <w:lang w:val="pt-BR"/>
        </w:rPr>
        <w:t xml:space="preserve">Selecione </w:t>
      </w:r>
      <w:proofErr w:type="gramStart"/>
      <w:r w:rsidR="7FBCA0BB" w:rsidRPr="088C4202">
        <w:rPr>
          <w:lang w:val="pt-BR"/>
        </w:rPr>
        <w:t>todo</w:t>
      </w:r>
      <w:r w:rsidR="5007ED60" w:rsidRPr="088C4202">
        <w:rPr>
          <w:lang w:val="pt-BR"/>
        </w:rPr>
        <w:t>s</w:t>
      </w:r>
      <w:r w:rsidR="7FBCA0BB" w:rsidRPr="088C4202">
        <w:rPr>
          <w:lang w:val="pt-BR"/>
        </w:rPr>
        <w:t xml:space="preserve"> </w:t>
      </w:r>
      <w:r w:rsidR="336211AB" w:rsidRPr="088C4202">
        <w:rPr>
          <w:lang w:val="pt-BR"/>
        </w:rPr>
        <w:t>parágrafos</w:t>
      </w:r>
      <w:proofErr w:type="gramEnd"/>
      <w:r w:rsidR="35DEAEE7" w:rsidRPr="088C4202">
        <w:rPr>
          <w:lang w:val="pt-BR"/>
        </w:rPr>
        <w:t xml:space="preserve"> </w:t>
      </w:r>
      <w:r w:rsidR="7367AB0F" w:rsidRPr="088C4202">
        <w:rPr>
          <w:lang w:val="pt-BR"/>
        </w:rPr>
        <w:t>do</w:t>
      </w:r>
      <w:r w:rsidR="7FBCA0BB" w:rsidRPr="088C4202">
        <w:rPr>
          <w:lang w:val="pt-BR"/>
        </w:rPr>
        <w:t xml:space="preserve"> Texto Base para Exercícios de Revisão e crie um documento separado.</w:t>
      </w:r>
      <w:r w:rsidR="34DB8904" w:rsidRPr="088C4202">
        <w:rPr>
          <w:lang w:val="pt-BR"/>
        </w:rPr>
        <w:t>”</w:t>
      </w:r>
      <w:r w:rsidR="6B6DB67A" w:rsidRPr="088C4202">
        <w:rPr>
          <w:lang w:val="pt-BR"/>
        </w:rPr>
        <w:t xml:space="preserve"> Isso </w:t>
      </w:r>
      <w:proofErr w:type="gramStart"/>
      <w:r w:rsidR="6B6DB67A" w:rsidRPr="088C4202">
        <w:rPr>
          <w:lang w:val="pt-BR"/>
        </w:rPr>
        <w:t>criará um novo</w:t>
      </w:r>
      <w:proofErr w:type="gramEnd"/>
      <w:r w:rsidR="6B6DB67A" w:rsidRPr="088C4202">
        <w:rPr>
          <w:lang w:val="pt-BR"/>
        </w:rPr>
        <w:t xml:space="preserve"> documento só com o conteúdo desse trecho.</w:t>
      </w:r>
    </w:p>
    <w:p w14:paraId="1BCFD9F8" w14:textId="77777777" w:rsidR="00F02DB3" w:rsidRDefault="005C06CF">
      <w:pPr>
        <w:pStyle w:val="Ttulo2"/>
      </w:pPr>
      <w:proofErr w:type="spellStart"/>
      <w:r>
        <w:t>Observações</w:t>
      </w:r>
      <w:proofErr w:type="spellEnd"/>
    </w:p>
    <w:p w14:paraId="19FB18E1" w14:textId="77777777" w:rsidR="00F02DB3" w:rsidRDefault="005C06CF">
      <w:r>
        <w:t xml:space="preserve">Esses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o Copilot atua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do </w:t>
      </w:r>
      <w:proofErr w:type="spellStart"/>
      <w:r>
        <w:t>texto</w:t>
      </w:r>
      <w:proofErr w:type="spellEnd"/>
      <w:r>
        <w:t xml:space="preserve">. Caso </w:t>
      </w:r>
      <w:proofErr w:type="spellStart"/>
      <w:r>
        <w:t>deseje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mesmos</w:t>
      </w:r>
      <w:proofErr w:type="spellEnd"/>
      <w:r>
        <w:t xml:space="preserve"> </w:t>
      </w:r>
      <w:proofErr w:type="spellStart"/>
      <w:r>
        <w:t>exercícios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IAs (</w:t>
      </w:r>
      <w:proofErr w:type="spellStart"/>
      <w:r>
        <w:t>como</w:t>
      </w:r>
      <w:proofErr w:type="spellEnd"/>
      <w:r>
        <w:t xml:space="preserve"> ChatGPT </w:t>
      </w:r>
      <w:proofErr w:type="spellStart"/>
      <w:r>
        <w:t>ou</w:t>
      </w:r>
      <w:proofErr w:type="spellEnd"/>
      <w:r>
        <w:t xml:space="preserve"> Gemini), basta </w:t>
      </w:r>
      <w:proofErr w:type="spellStart"/>
      <w:r>
        <w:t>copiar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parágrafos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o upload do </w:t>
      </w:r>
      <w:proofErr w:type="spellStart"/>
      <w:r>
        <w:t>arquivo</w:t>
      </w:r>
      <w:proofErr w:type="spellEnd"/>
      <w:r>
        <w:t xml:space="preserve"> e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prompts.</w:t>
      </w:r>
    </w:p>
    <w:sectPr w:rsidR="00F02D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bQR8xoL8KPtRH" int2:id="NOSIRbr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39371">
    <w:abstractNumId w:val="8"/>
  </w:num>
  <w:num w:numId="2" w16cid:durableId="2082897877">
    <w:abstractNumId w:val="6"/>
  </w:num>
  <w:num w:numId="3" w16cid:durableId="1310555542">
    <w:abstractNumId w:val="5"/>
  </w:num>
  <w:num w:numId="4" w16cid:durableId="1519462096">
    <w:abstractNumId w:val="4"/>
  </w:num>
  <w:num w:numId="5" w16cid:durableId="1536117343">
    <w:abstractNumId w:val="7"/>
  </w:num>
  <w:num w:numId="6" w16cid:durableId="996494389">
    <w:abstractNumId w:val="3"/>
  </w:num>
  <w:num w:numId="7" w16cid:durableId="249311253">
    <w:abstractNumId w:val="2"/>
  </w:num>
  <w:num w:numId="8" w16cid:durableId="1189640113">
    <w:abstractNumId w:val="1"/>
  </w:num>
  <w:num w:numId="9" w16cid:durableId="4490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0E9"/>
    <w:rsid w:val="00111298"/>
    <w:rsid w:val="0015074B"/>
    <w:rsid w:val="0029639D"/>
    <w:rsid w:val="00326F90"/>
    <w:rsid w:val="005A39C1"/>
    <w:rsid w:val="005C06CF"/>
    <w:rsid w:val="006208D1"/>
    <w:rsid w:val="00AA1D8D"/>
    <w:rsid w:val="00B47730"/>
    <w:rsid w:val="00CB0664"/>
    <w:rsid w:val="00F02DB3"/>
    <w:rsid w:val="00FC693F"/>
    <w:rsid w:val="051E24E8"/>
    <w:rsid w:val="088C4202"/>
    <w:rsid w:val="09DEFCC6"/>
    <w:rsid w:val="19C95B6B"/>
    <w:rsid w:val="1BE4F841"/>
    <w:rsid w:val="20EE7F1C"/>
    <w:rsid w:val="2D0B6446"/>
    <w:rsid w:val="2EC84505"/>
    <w:rsid w:val="30BB2918"/>
    <w:rsid w:val="335175F3"/>
    <w:rsid w:val="336211AB"/>
    <w:rsid w:val="34DB8904"/>
    <w:rsid w:val="35DEAEE7"/>
    <w:rsid w:val="389A6EF9"/>
    <w:rsid w:val="3B0AA92E"/>
    <w:rsid w:val="40D2EF91"/>
    <w:rsid w:val="451053E5"/>
    <w:rsid w:val="4B70E096"/>
    <w:rsid w:val="5007ED60"/>
    <w:rsid w:val="610AB656"/>
    <w:rsid w:val="6B6DB67A"/>
    <w:rsid w:val="7367AB0F"/>
    <w:rsid w:val="7FBCA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3E825B-018B-4D54-BE0F-3FA5DA9BA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606</Words>
  <Characters>3274</Characters>
  <Application>Microsoft Office Word</Application>
  <DocSecurity>0</DocSecurity>
  <Lines>27</Lines>
  <Paragraphs>7</Paragraphs>
  <ScaleCrop>false</ScaleCrop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Marques da Silva</cp:lastModifiedBy>
  <cp:revision>5</cp:revision>
  <dcterms:created xsi:type="dcterms:W3CDTF">2013-12-23T23:15:00Z</dcterms:created>
  <dcterms:modified xsi:type="dcterms:W3CDTF">2025-11-18T00:53:00Z</dcterms:modified>
  <cp:category/>
</cp:coreProperties>
</file>